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D"/>
          <w:sz w:val="64"/>
        </w:rPr>
        <w:t>CocktailsApp Android</w:t>
      </w:r>
    </w:p>
    <w:p>
      <w:pPr>
        <w:jc w:val="center"/>
      </w:pPr>
      <w:r>
        <w:rPr>
          <w:color w:val="666666"/>
          <w:sz w:val="36"/>
        </w:rPr>
        <w:t>Документація розробника</w:t>
      </w:r>
    </w:p>
    <w:p/>
    <w:p>
      <w:pPr>
        <w:jc w:val="center"/>
      </w:pPr>
      <w:r>
        <w:rPr>
          <w:color w:val="999999"/>
          <w:sz w:val="24"/>
        </w:rPr>
        <w:t>Android • Kotlin • Jetpack Compose • Firebase</w:t>
      </w:r>
    </w:p>
    <w:p/>
    <w:p/>
    <w:p>
      <w:pPr>
        <w:jc w:val="center"/>
      </w:pPr>
      <w:r>
        <w:rPr>
          <w:color w:val="666666"/>
          <w:sz w:val="28"/>
        </w:rPr>
        <w:t>Червень 2026</w:t>
      </w:r>
    </w:p>
    <w:p>
      <w:r>
        <w:br w:type="page"/>
      </w:r>
    </w:p>
    <w:p>
      <w:pPr>
        <w:pStyle w:val="Heading1"/>
      </w:pPr>
      <w:r>
        <w:t>CocktailAppAndroid — Developer Documentation</w:t>
      </w:r>
    </w:p>
    <w:p>
      <w:pPr>
        <w:pStyle w:val="Heading2"/>
      </w:pPr>
      <w:r>
        <w:t>1. Project Overview</w:t>
      </w:r>
    </w:p>
    <w:p>
      <w:pPr/>
      <w:r>
        <w:rPr>
          <w:b/>
          <w:sz w:val="22"/>
        </w:rPr>
        <w:t>Cocktails App</w:t>
      </w:r>
      <w:r>
        <w:rPr>
          <w:sz w:val="22"/>
        </w:rPr>
        <w:t xml:space="preserve"> is a native Android application designed for cocktail enthusiasts and bartenders. It allows users to search for cocktail recipes, filter them by category (alcoholic/non-alcoholic) and by ingredient, view detailed ingredients and instructions, and manage a personalized list of favorite drinks synced to their account via the cloud.</w:t>
      </w:r>
    </w:p>
    <w:p>
      <w:pPr/>
      <w:r>
        <w:rPr>
          <w:sz w:val="22"/>
        </w:rPr>
        <w:t xml:space="preserve">The application leverages a custom backend API (hosted on Railway) for cocktail data retrieval, </w:t>
      </w:r>
      <w:r>
        <w:rPr>
          <w:b/>
          <w:sz w:val="22"/>
        </w:rPr>
        <w:t>Firebase Authentication</w:t>
      </w:r>
      <w:r>
        <w:rPr>
          <w:sz w:val="22"/>
        </w:rPr>
        <w:t xml:space="preserve"> for secure Google Sign-In functionality, and </w:t>
      </w:r>
      <w:r>
        <w:rPr>
          <w:b/>
          <w:sz w:val="22"/>
        </w:rPr>
        <w:t>Firebase Cloud Firestore</w:t>
      </w:r>
      <w:r>
        <w:rPr>
          <w:sz w:val="22"/>
        </w:rPr>
        <w:t xml:space="preserve"> for storing user-specific favorite cocktails. It is built using modern Android development standards, including </w:t>
      </w:r>
      <w:r>
        <w:rPr>
          <w:b/>
          <w:sz w:val="22"/>
        </w:rPr>
        <w:t>Kotlin</w:t>
      </w:r>
      <w:r>
        <w:rPr>
          <w:sz w:val="22"/>
        </w:rPr>
        <w:t xml:space="preserve"> and </w:t>
      </w:r>
      <w:r>
        <w:rPr>
          <w:b/>
          <w:sz w:val="22"/>
        </w:rPr>
        <w:t>Jetpack Compose</w:t>
      </w:r>
      <w:r>
        <w:rPr>
          <w:sz w:val="22"/>
        </w:rPr>
        <w:t>.</w:t>
      </w:r>
    </w:p>
    <w:p>
      <w:pPr>
        <w:pStyle w:val="Heading2"/>
      </w:pPr>
      <w:r>
        <w:t>2. Key Features</w:t>
      </w:r>
    </w:p>
    <w:p>
      <w:pPr>
        <w:pStyle w:val="ListBullet"/>
      </w:pPr>
      <w:r>
        <w:rPr>
          <w:b/>
          <w:sz w:val="22"/>
        </w:rPr>
        <w:t>Browse Cocktails</w:t>
      </w:r>
      <w:r>
        <w:rPr>
          <w:sz w:val="22"/>
        </w:rPr>
        <w:t xml:space="preserve"> — View lists of alcoholic and non-alcoholic cocktails with bottom navigation tabs.</w:t>
      </w:r>
    </w:p>
    <w:p>
      <w:pPr>
        <w:pStyle w:val="ListBullet"/>
      </w:pPr>
      <w:r>
        <w:rPr>
          <w:b/>
          <w:sz w:val="22"/>
        </w:rPr>
        <w:t>Search</w:t>
      </w:r>
      <w:r>
        <w:rPr>
          <w:sz w:val="22"/>
        </w:rPr>
        <w:t xml:space="preserve"> — Full-text search across the cocktail database with results filtered by current category.</w:t>
      </w:r>
    </w:p>
    <w:p>
      <w:pPr>
        <w:pStyle w:val="ListBullet"/>
      </w:pPr>
      <w:r>
        <w:rPr>
          <w:b/>
          <w:sz w:val="22"/>
        </w:rPr>
        <w:t>Filter by Ingredient</w:t>
      </w:r>
      <w:r>
        <w:rPr>
          <w:sz w:val="22"/>
        </w:rPr>
        <w:t xml:space="preserve"> — Use the side drawer to filter cocktails by a specific ingredient.</w:t>
      </w:r>
    </w:p>
    <w:p>
      <w:pPr>
        <w:pStyle w:val="ListBullet"/>
      </w:pPr>
      <w:r>
        <w:rPr>
          <w:b/>
          <w:sz w:val="22"/>
        </w:rPr>
        <w:t>Cocktail Details</w:t>
      </w:r>
      <w:r>
        <w:rPr>
          <w:sz w:val="22"/>
        </w:rPr>
        <w:t xml:space="preserve"> — View full recipe details: image, category, glass type, ingredients with measures, and step-by-step instructions.</w:t>
      </w:r>
    </w:p>
    <w:p>
      <w:pPr>
        <w:pStyle w:val="ListBullet"/>
      </w:pPr>
      <w:r>
        <w:rPr>
          <w:b/>
          <w:sz w:val="22"/>
        </w:rPr>
        <w:t>Ingredient Details</w:t>
      </w:r>
      <w:r>
        <w:rPr>
          <w:sz w:val="22"/>
        </w:rPr>
        <w:t xml:space="preserve"> — Tap any ingredient in a recipe to view its detailed description and image.</w:t>
      </w:r>
    </w:p>
    <w:p>
      <w:pPr>
        <w:pStyle w:val="ListBullet"/>
      </w:pPr>
      <w:r>
        <w:rPr>
          <w:b/>
          <w:sz w:val="22"/>
        </w:rPr>
        <w:t>Google Sign-In</w:t>
      </w:r>
      <w:r>
        <w:rPr>
          <w:sz w:val="22"/>
        </w:rPr>
        <w:t xml:space="preserve"> — Authenticate with a Google account via Firebase Authentication.</w:t>
      </w:r>
    </w:p>
    <w:p>
      <w:pPr>
        <w:pStyle w:val="ListBullet"/>
      </w:pPr>
      <w:r>
        <w:rPr>
          <w:b/>
          <w:sz w:val="22"/>
        </w:rPr>
        <w:t>Favorites (Firebase Firestore)</w:t>
      </w:r>
      <w:r>
        <w:rPr>
          <w:sz w:val="22"/>
        </w:rPr>
        <w:t xml:space="preserve"> — Add or remove cocktails from a personal favorites list that is stored in the user's Firebase account and synced across devices.</w:t>
      </w:r>
    </w:p>
    <w:p>
      <w:pPr>
        <w:pStyle w:val="ListBullet"/>
      </w:pPr>
      <w:r>
        <w:rPr>
          <w:b/>
          <w:sz w:val="22"/>
        </w:rPr>
        <w:t>Profile Page</w:t>
      </w:r>
      <w:r>
        <w:rPr>
          <w:sz w:val="22"/>
        </w:rPr>
        <w:t xml:space="preserve"> — View user profile info (avatar, name) and the full list of favorited cocktails.</w:t>
      </w:r>
    </w:p>
    <w:p>
      <w:pPr>
        <w:pStyle w:val="ListBullet"/>
      </w:pPr>
      <w:r>
        <w:rPr>
          <w:b/>
          <w:sz w:val="22"/>
        </w:rPr>
        <w:t>Shared Element Transitions</w:t>
      </w:r>
      <w:r>
        <w:rPr>
          <w:sz w:val="22"/>
        </w:rPr>
        <w:t xml:space="preserve"> — Smooth, animated transitions between list items and detail screens.</w:t>
      </w:r>
    </w:p>
    <w:p>
      <w:pPr>
        <w:pStyle w:val="ListBullet"/>
      </w:pPr>
      <w:r>
        <w:rPr>
          <w:b/>
          <w:sz w:val="22"/>
        </w:rPr>
        <w:t>Material Design 3</w:t>
      </w:r>
      <w:r>
        <w:rPr>
          <w:sz w:val="22"/>
        </w:rPr>
        <w:t xml:space="preserve"> — Modern UI with dynamic theming and Material You support.</w:t>
      </w:r>
    </w:p>
    <w:p>
      <w:pPr>
        <w:pStyle w:val="Heading2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Kotlin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UI Framework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Jetpack Compose (Material Design 3)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Architecture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MVVM (Model-View-ViewModel)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Networking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Retrofit 2, OkHttp, Kotlinx Serialization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Asynchronous Programming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Kotlin Coroutines &amp; Flow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Firebase Auth (Google Sign-In)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Cloud Database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Firebase Cloud Firestore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Image Loading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Glide (Compose), Coil (Compose)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Dependency Injection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Manual Container Pattern (</w:t>
            </w:r>
            <w:r>
              <w:rPr>
                <w:rFonts w:ascii="Consolas" w:hAnsi="Consolas"/>
                <w:color w:val="C7254E"/>
                <w:sz w:val="18"/>
              </w:rPr>
              <w:t>CocktailAppContainer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Navigation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Jetpack Navigation Compose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Animations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Shared Element Transitions, AnimatedVisibility</w:t>
            </w:r>
          </w:p>
        </w:tc>
      </w:tr>
    </w:tbl>
    <w:p/>
    <w:p>
      <w:pPr>
        <w:pStyle w:val="Heading2"/>
      </w:pPr>
      <w:r>
        <w:t>4. Project Structure</w:t>
      </w:r>
    </w:p>
    <w:p>
      <w:pPr/>
      <w:r>
        <w:rPr>
          <w:sz w:val="22"/>
        </w:rPr>
        <w:t>The project follows a clean separation of concerns. Below is the complete package structure: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ua.ivanzav.coctailsappandroid</w:t>
        <w:br/>
        <w:t>├── CocktailsApplication.kt              # Application class, initializes DI container</w:t>
        <w:br/>
        <w:t>├── MainActivity.kt                       # Single Activity entry point</w:t>
        <w:br/>
        <w:t>├── data                                  # Data Layer</w:t>
        <w:br/>
        <w:t>│   ├── api                               # DI Container &amp; Retrofit configuration</w:t>
        <w:br/>
        <w:t>│   │   └── CocktailAppContainer.kt       # Provides repositories &amp; API services</w:t>
        <w:br/>
        <w:t>│   ├── model                             # Data classes (DTOs)</w:t>
        <w:br/>
        <w:t>│   │   ├── CocktailDetailDataJson.kt     # Detailed cocktail model (full recipe)</w:t>
        <w:br/>
        <w:t>│   │   ├── CocktailsDataJson.kt          # Cocktail list item model (id, name, image)</w:t>
        <w:br/>
        <w:t>│   │   └── IngredientJson.kt             # Ingredient model</w:t>
        <w:br/>
        <w:t>│   └── repository                        # Repository implementations</w:t>
        <w:br/>
        <w:t>│       ├── CocktailsAppRepository.kt     # Cocktail API data repository</w:t>
        <w:br/>
        <w:t>│       └── FavoriteRepository.kt         # Firebase Firestore favorites repository</w:t>
        <w:br/>
        <w:t>├── di                                    # API Service Interfaces (Retrofit)</w:t>
        <w:br/>
        <w:t>│   ├── AlcoholCocktailApiService.kt      # GET alcoholic cocktails</w:t>
        <w:br/>
        <w:t>│   ├── CocktailDetailApiService.kt       # GET cocktail details by ID</w:t>
        <w:br/>
        <w:t>│   ├── CocktailSearchApiService.kt       # GET search cocktails by name</w:t>
        <w:br/>
        <w:t>│   ├── IngredientsFilterApiService.kt    # GET ingredients list / filter by ingredient</w:t>
        <w:br/>
        <w:t>│   └── NonAlcoholApiService.kt           # GET non-alcoholic cocktails</w:t>
        <w:br/>
        <w:t>├── presentation                          # Presentation Logic</w:t>
        <w:br/>
        <w:t>│   └── sign_in                           # Google Sign-In Logic</w:t>
        <w:br/>
        <w:t>│       ├── GoogleAuthUiClient.kt         # Google Sign-In client wrapper</w:t>
        <w:br/>
        <w:t>│       ├── SignInResult.kt               # Sign-in result &amp; UserData models</w:t>
        <w:br/>
        <w:t>│       └── SignInState.kt                # Sign-in UI state</w:t>
        <w:br/>
        <w:t>└── ui                                    # User Interface (Jetpack Compose)</w:t>
        <w:br/>
        <w:t xml:space="preserve">    ├── RootApplication.kt                # Root composable, Scaffold, NavHost</w:t>
        <w:br/>
        <w:t xml:space="preserve">    ├── components                        # Reusable UI components</w:t>
        <w:br/>
        <w:t xml:space="preserve">    │   ├── CocktailCard.kt               # Cocktail card with image &amp; title</w:t>
        <w:br/>
        <w:t xml:space="preserve">    │   └── drawer                        # Navigation Drawer</w:t>
        <w:br/>
        <w:t xml:space="preserve">    │       └── DrawerContent.kt          # Ingredient filter drawer content</w:t>
        <w:br/>
        <w:t xml:space="preserve">    ├── navigation                        # Navigation &amp; Shared ViewModels</w:t>
        <w:br/>
        <w:t xml:space="preserve">    │   ├── AppNavigation.kt              # NavHost setup &amp; route definitions</w:t>
        <w:br/>
        <w:t xml:space="preserve">    │   ├── BottomNavItems.kt             # Bottom navigation tab enum</w:t>
        <w:br/>
        <w:t xml:space="preserve">    │   ├── ScreenPageNav.kt              # UI state sealed interface</w:t>
        <w:br/>
        <w:t xml:space="preserve">    │   └── SearchViewModel.kt            # Search logic &amp; favorite IDs tracking</w:t>
        <w:br/>
        <w:t xml:space="preserve">    ├── screens                           # Application Screens</w:t>
        <w:br/>
        <w:t xml:space="preserve">    │   ├── BaseScreens.kt                # Loading &amp; Error composables</w:t>
        <w:br/>
        <w:t xml:space="preserve">    │   ├── account                       # Account / Profile Feature</w:t>
        <w:br/>
        <w:t xml:space="preserve">    │   │   ├── AccountNavController.kt   # Account page orchestrator</w:t>
        <w:br/>
        <w:t xml:space="preserve">    │   │   ├── FavoritesViewModel.kt     # Favorites list ViewModel</w:t>
        <w:br/>
        <w:t xml:space="preserve">    │   │   ├── ProfileScreen.kt          # Profile UI with favorites grid</w:t>
        <w:br/>
        <w:t xml:space="preserve">    │   │   ├── SignInScreen.kt           # Sign-in screen UI</w:t>
        <w:br/>
        <w:t xml:space="preserve">    │   │   └── SignInViewModel.kt        # Sign-in state ViewModel</w:t>
        <w:br/>
        <w:t xml:space="preserve">    │   ├── cocktail                      # Cocktail Detail Feature</w:t>
        <w:br/>
        <w:t xml:space="preserve">    │   │   ├── CocktailDetailScreen.kt   # Detail screen with favorite toggle</w:t>
        <w:br/>
        <w:t xml:space="preserve">    │   │   ├── CocktailDetailUiState.kt  # Detail UI state sealed interface</w:t>
        <w:br/>
        <w:t xml:space="preserve">    │   │   └── CocktailDetailViewModel.kt# Detail ViewModel with favorite logic</w:t>
        <w:br/>
        <w:t xml:space="preserve">    │   ├── cocktailslist                 # Cocktails List Feature</w:t>
        <w:br/>
        <w:t xml:space="preserve">    │   │   ├── CocktailsListScreen.kt    # Cocktail grid/list screen</w:t>
        <w:br/>
        <w:t xml:space="preserve">    │   │   └── CocktailsListViewModel.kt # List ViewModel (fetch by category)</w:t>
        <w:br/>
        <w:t xml:space="preserve">    │   └── ingredient                    # Ingredient Detail Feature</w:t>
        <w:br/>
        <w:t xml:space="preserve">    │       ├── IngredientDetailScreen.kt  # Ingredient detail screen</w:t>
        <w:br/>
        <w:t xml:space="preserve">    │       └── IngredientDetailViewModel.kt # Ingredient ViewModel</w:t>
        <w:br/>
        <w:t xml:space="preserve">    └── theme                             # App Theme</w:t>
        <w:br/>
        <w:t xml:space="preserve">        ├── Color.kt                      # Color palette definitions</w:t>
        <w:br/>
        <w:t xml:space="preserve">        ├── Theme.kt                      # Material 3 theme configuration</w:t>
        <w:br/>
        <w:t xml:space="preserve">        └── Type.kt                       # Typography definitions</w:t>
      </w:r>
    </w:p>
    <w:p>
      <w:pPr>
        <w:pStyle w:val="Heading2"/>
      </w:pPr>
      <w:r>
        <w:t>5. Favorites Feature — Firebase Firestore</w:t>
      </w:r>
    </w:p>
    <w:p>
      <w:pPr>
        <w:pStyle w:val="Heading3"/>
      </w:pPr>
      <w:r>
        <w:t>Overview</w:t>
      </w:r>
    </w:p>
    <w:p>
      <w:pPr/>
      <w:r>
        <w:rPr>
          <w:sz w:val="22"/>
        </w:rPr>
        <w:t xml:space="preserve">The favorites feature allows authenticated users to save cocktails to a personal favorites list. The data is stored in </w:t>
      </w:r>
      <w:r>
        <w:rPr>
          <w:b/>
          <w:sz w:val="22"/>
        </w:rPr>
        <w:t>Firebase Cloud Firestore</w:t>
      </w:r>
      <w:r>
        <w:rPr>
          <w:sz w:val="22"/>
        </w:rPr>
        <w:t xml:space="preserve"> and synced across all devices where the user is signed in.</w:t>
      </w:r>
    </w:p>
    <w:p>
      <w:pPr>
        <w:pStyle w:val="Heading3"/>
      </w:pPr>
      <w:r>
        <w:t>Data Model (Firestore)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Firestore Database</w:t>
        <w:br/>
        <w:t>└── users (collection)</w:t>
        <w:br/>
        <w:t xml:space="preserve">    └── {userId} (document)</w:t>
        <w:br/>
        <w:t xml:space="preserve">        └── drinks (array of maps)</w:t>
        <w:br/>
        <w:t xml:space="preserve">            ├── { idDrink: "11007", strDrink: "Margarita", strDrinkThumb: "https://..." }</w:t>
        <w:br/>
        <w:t xml:space="preserve">            ├── { idDrink: "11000", strDrink: "Mojito", strDrinkThumb: "https://..." }</w:t>
        <w:br/>
        <w:t xml:space="preserve">            └── ...</w:t>
      </w:r>
    </w:p>
    <w:p>
      <w:pPr/>
      <w:r>
        <w:rPr>
          <w:sz w:val="22"/>
        </w:rPr>
        <w:t xml:space="preserve">Each user document contains a </w:t>
      </w:r>
      <w:r>
        <w:rPr>
          <w:rFonts w:ascii="Consolas" w:hAnsi="Consolas"/>
          <w:color w:val="C7254E"/>
          <w:sz w:val="18"/>
        </w:rPr>
        <w:t>drinks</w:t>
      </w:r>
      <w:r>
        <w:rPr>
          <w:sz w:val="22"/>
        </w:rPr>
        <w:t xml:space="preserve"> array field. Each element is a map with keys: </w:t>
      </w:r>
      <w:r>
        <w:rPr>
          <w:rFonts w:ascii="Consolas" w:hAnsi="Consolas"/>
          <w:color w:val="C7254E"/>
          <w:sz w:val="18"/>
        </w:rPr>
        <w:t>idDrink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strDrink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strDrinkThumb</w:t>
      </w:r>
      <w:r>
        <w:rPr>
          <w:sz w:val="22"/>
        </w:rPr>
        <w:t>.</w:t>
      </w:r>
    </w:p>
    <w:p>
      <w:pPr>
        <w:pStyle w:val="Heading3"/>
      </w:pPr>
      <w:r>
        <w:t>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Repository Interface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FavoriteRepository.kt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 xml:space="preserve">Defines CRUD operations: </w:t>
            </w:r>
            <w:r>
              <w:rPr>
                <w:rFonts w:ascii="Consolas" w:hAnsi="Consolas"/>
                <w:color w:val="C7254E"/>
                <w:sz w:val="18"/>
              </w:rPr>
              <w:t>addFavorite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removeFavorite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getFavorites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isFavorite</w:t>
            </w: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Repository Implementation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FirestoreFavoriteRepository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Implements the interface using Firebase Firestore SDK (</w:t>
            </w:r>
            <w:r>
              <w:rPr>
                <w:rFonts w:ascii="Consolas" w:hAnsi="Consolas"/>
                <w:color w:val="C7254E"/>
                <w:sz w:val="18"/>
              </w:rPr>
              <w:t>FieldValue.arrayUnion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arrayRemove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DI Container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CocktailAppContainer.kt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 xml:space="preserve">Provides a singleton </w:t>
            </w:r>
            <w:r>
              <w:rPr>
                <w:rFonts w:ascii="Consolas" w:hAnsi="Consolas"/>
                <w:color w:val="C7254E"/>
                <w:sz w:val="18"/>
              </w:rPr>
              <w:t>FavoriteRepository</w:t>
            </w:r>
            <w:r>
              <w:rPr>
                <w:sz w:val="20"/>
              </w:rPr>
              <w:t xml:space="preserve"> instance backed by </w:t>
            </w:r>
            <w:r>
              <w:rPr>
                <w:rFonts w:ascii="Consolas" w:hAnsi="Consolas"/>
                <w:color w:val="C7254E"/>
                <w:sz w:val="18"/>
              </w:rPr>
              <w:t>FirebaseFirestore</w:t>
            </w: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Favorites ViewModel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FavoritesViewModel.kt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Loads the user's favorites list for display on the Profile screen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Detail ViewModel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CocktailDetailViewModel.kt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Checks if a cocktail is favorited and handles the toggle action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Search ViewModel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SearchViewModel.kt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 xml:space="preserve">Tracks </w:t>
            </w:r>
            <w:r>
              <w:rPr>
                <w:rFonts w:ascii="Consolas" w:hAnsi="Consolas"/>
                <w:color w:val="C7254E"/>
                <w:sz w:val="18"/>
              </w:rPr>
              <w:t>favoriteIds</w:t>
            </w:r>
            <w:r>
              <w:rPr>
                <w:sz w:val="20"/>
              </w:rPr>
              <w:t xml:space="preserve"> set to display favorite indicators on list items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Profile Screen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ProfileScreen.kt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Displays the user's favorites in a grid, with navigation to cocktail details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Detail Screen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CocktailDetailScreen.kt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Shows a Favorite FAB button (filled/outlined heart icon) with toggle functionality</w:t>
            </w:r>
          </w:p>
        </w:tc>
      </w:tr>
    </w:tbl>
    <w:p/>
    <w:p>
      <w:pPr>
        <w:pStyle w:val="Heading3"/>
      </w:pPr>
      <w:r>
        <w:t>User Flow</w:t>
      </w:r>
    </w:p>
    <w:p>
      <w:pPr/>
      <w:r>
        <w:rPr>
          <w:sz w:val="22"/>
        </w:rPr>
        <w:t xml:space="preserve">1. </w:t>
      </w:r>
      <w:r>
        <w:rPr>
          <w:b/>
          <w:sz w:val="22"/>
        </w:rPr>
        <w:t>Sign In</w:t>
      </w:r>
      <w:r>
        <w:rPr>
          <w:sz w:val="22"/>
        </w:rPr>
        <w:t xml:space="preserve"> → User authenticates with Google via Firebase Auth.</w:t>
      </w:r>
    </w:p>
    <w:p>
      <w:pPr/>
      <w:r>
        <w:rPr>
          <w:sz w:val="22"/>
        </w:rPr>
        <w:t xml:space="preserve">2. </w:t>
      </w:r>
      <w:r>
        <w:rPr>
          <w:b/>
          <w:sz w:val="22"/>
        </w:rPr>
        <w:t>Browse / Search</w:t>
      </w:r>
      <w:r>
        <w:rPr>
          <w:sz w:val="22"/>
        </w:rPr>
        <w:t xml:space="preserve"> → Cocktail cards display a filled heart icon if the cocktail is in the user's favorites.</w:t>
      </w:r>
    </w:p>
    <w:p>
      <w:pPr/>
      <w:r>
        <w:rPr>
          <w:sz w:val="22"/>
        </w:rPr>
        <w:t xml:space="preserve">3. </w:t>
      </w:r>
      <w:r>
        <w:rPr>
          <w:b/>
          <w:sz w:val="22"/>
        </w:rPr>
        <w:t>Add to Favorites</w:t>
      </w:r>
      <w:r>
        <w:rPr>
          <w:sz w:val="22"/>
        </w:rPr>
        <w:t xml:space="preserve"> → On the cocktail detail screen, tap the heart FAB → cocktail is added to Firestore via </w:t>
      </w:r>
      <w:r>
        <w:rPr>
          <w:rFonts w:ascii="Consolas" w:hAnsi="Consolas"/>
          <w:color w:val="C7254E"/>
          <w:sz w:val="18"/>
        </w:rPr>
        <w:t>FieldValue.arrayUnion</w:t>
      </w:r>
      <w:r>
        <w:rPr>
          <w:sz w:val="22"/>
        </w:rPr>
        <w:t>.</w:t>
      </w:r>
    </w:p>
    <w:p>
      <w:pPr/>
      <w:r>
        <w:rPr>
          <w:sz w:val="22"/>
        </w:rPr>
        <w:t xml:space="preserve">4. </w:t>
      </w:r>
      <w:r>
        <w:rPr>
          <w:b/>
          <w:sz w:val="22"/>
        </w:rPr>
        <w:t>Remove from Favorites</w:t>
      </w:r>
      <w:r>
        <w:rPr>
          <w:sz w:val="22"/>
        </w:rPr>
        <w:t xml:space="preserve"> → Tap the heart FAB again → cocktail is removed via </w:t>
      </w:r>
      <w:r>
        <w:rPr>
          <w:rFonts w:ascii="Consolas" w:hAnsi="Consolas"/>
          <w:color w:val="C7254E"/>
          <w:sz w:val="18"/>
        </w:rPr>
        <w:t>FieldValue.arrayRemove</w:t>
      </w:r>
      <w:r>
        <w:rPr>
          <w:sz w:val="22"/>
        </w:rPr>
        <w:t>.</w:t>
      </w:r>
    </w:p>
    <w:p>
      <w:pPr/>
      <w:r>
        <w:rPr>
          <w:sz w:val="22"/>
        </w:rPr>
        <w:t xml:space="preserve">5. </w:t>
      </w:r>
      <w:r>
        <w:rPr>
          <w:b/>
          <w:sz w:val="22"/>
        </w:rPr>
        <w:t>View Favorites</w:t>
      </w:r>
      <w:r>
        <w:rPr>
          <w:sz w:val="22"/>
        </w:rPr>
        <w:t xml:space="preserve"> → Navigate to the Account tab → Profile screen shows user info and a grid of all favorited cocktails.</w:t>
      </w:r>
    </w:p>
    <w:p>
      <w:pPr/>
      <w:r>
        <w:rPr>
          <w:sz w:val="22"/>
        </w:rPr>
        <w:t xml:space="preserve">6. </w:t>
      </w:r>
      <w:r>
        <w:rPr>
          <w:b/>
          <w:sz w:val="22"/>
        </w:rPr>
        <w:t>Cross-device Sync</w:t>
      </w:r>
      <w:r>
        <w:rPr>
          <w:sz w:val="22"/>
        </w:rPr>
        <w:t xml:space="preserve"> → Since data is in Firestore, favorites are available on any device after signing in.</w:t>
      </w:r>
    </w:p>
    <w:p>
      <w:pPr>
        <w:pStyle w:val="Heading2"/>
      </w:pPr>
      <w:r>
        <w:t>6. Quick Start</w:t>
      </w:r>
    </w:p>
    <w:p>
      <w:pPr>
        <w:pStyle w:val="Heading3"/>
      </w:pPr>
      <w:r>
        <w:t>Prerequisites</w:t>
      </w:r>
    </w:p>
    <w:p>
      <w:pPr>
        <w:pStyle w:val="ListBullet"/>
      </w:pPr>
      <w:r>
        <w:rPr>
          <w:sz w:val="22"/>
        </w:rPr>
        <w:t>Android Studio Ladybug or newer.</w:t>
      </w:r>
    </w:p>
    <w:p>
      <w:pPr>
        <w:pStyle w:val="ListBullet"/>
      </w:pPr>
      <w:r>
        <w:rPr>
          <w:sz w:val="22"/>
        </w:rPr>
        <w:t>JDK 17 or newer.</w:t>
      </w:r>
    </w:p>
    <w:p>
      <w:pPr>
        <w:pStyle w:val="ListBullet"/>
      </w:pPr>
      <w:r>
        <w:rPr>
          <w:sz w:val="22"/>
        </w:rPr>
        <w:t>Android SDK API Level 36.</w:t>
      </w:r>
    </w:p>
    <w:p>
      <w:pPr>
        <w:pStyle w:val="Heading3"/>
      </w:pPr>
      <w:r>
        <w:t>Installation Steps</w:t>
      </w:r>
    </w:p>
    <w:p>
      <w:pPr/>
      <w:r>
        <w:rPr>
          <w:b/>
          <w:sz w:val="22"/>
        </w:rPr>
        <w:t>1. Clone the Repository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git clone https://github.com/IvanZavaliy/CocktailsAppAndroid.git</w:t>
        <w:br/>
        <w:t>cd CocktailsAppAndroid</w:t>
      </w:r>
    </w:p>
    <w:p>
      <w:pPr/>
      <w:r>
        <w:rPr>
          <w:b/>
          <w:sz w:val="22"/>
        </w:rPr>
        <w:t>2. Configure Firebase</w:t>
      </w:r>
    </w:p>
    <w:p>
      <w:pPr/>
      <w:r>
        <w:rPr>
          <w:sz w:val="22"/>
        </w:rPr>
        <w:t>This project uses Firebase Authentication and Cloud Firestore. You must configure your own Firebase project:</w:t>
      </w:r>
    </w:p>
    <w:p>
      <w:pPr>
        <w:pStyle w:val="ListBullet"/>
      </w:pPr>
      <w:r>
        <w:rPr>
          <w:sz w:val="22"/>
        </w:rPr>
        <w:t xml:space="preserve">Go to the </w:t>
      </w:r>
      <w:r>
        <w:rPr>
          <w:color w:val="0563BB"/>
          <w:sz w:val="22"/>
          <w:u w:val="single"/>
        </w:rPr>
        <w:t>Firebase Console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Create a new project (or use an existing one).</w:t>
      </w:r>
    </w:p>
    <w:p>
      <w:pPr>
        <w:pStyle w:val="ListBullet"/>
      </w:pPr>
      <w:r>
        <w:rPr>
          <w:sz w:val="22"/>
        </w:rPr>
        <w:t xml:space="preserve">Enable </w:t>
      </w:r>
      <w:r>
        <w:rPr>
          <w:b/>
          <w:sz w:val="22"/>
        </w:rPr>
        <w:t>Google Sign-In</w:t>
      </w:r>
      <w:r>
        <w:rPr>
          <w:sz w:val="22"/>
        </w:rPr>
        <w:t xml:space="preserve"> under Authentication → Sign-in method.</w:t>
      </w:r>
    </w:p>
    <w:p>
      <w:pPr>
        <w:pStyle w:val="ListBullet"/>
      </w:pPr>
      <w:r>
        <w:rPr>
          <w:sz w:val="22"/>
        </w:rPr>
        <w:t xml:space="preserve">Enable </w:t>
      </w:r>
      <w:r>
        <w:rPr>
          <w:b/>
          <w:sz w:val="22"/>
        </w:rPr>
        <w:t>Cloud Firestore</w:t>
      </w:r>
      <w:r>
        <w:rPr>
          <w:sz w:val="22"/>
        </w:rPr>
        <w:t xml:space="preserve"> under Firestore Database (start in test mode or configure security rules).</w:t>
      </w:r>
    </w:p>
    <w:p>
      <w:pPr>
        <w:pStyle w:val="ListBullet"/>
      </w:pPr>
      <w:r>
        <w:rPr>
          <w:sz w:val="22"/>
        </w:rPr>
        <w:t xml:space="preserve">Download </w:t>
      </w:r>
      <w:r>
        <w:rPr>
          <w:rFonts w:ascii="Consolas" w:hAnsi="Consolas"/>
          <w:color w:val="C7254E"/>
          <w:sz w:val="18"/>
        </w:rPr>
        <w:t>google-services.json</w:t>
      </w:r>
      <w:r>
        <w:rPr>
          <w:sz w:val="22"/>
        </w:rPr>
        <w:t xml:space="preserve"> and place it in: </w:t>
      </w:r>
      <w:r>
        <w:rPr>
          <w:rFonts w:ascii="Consolas" w:hAnsi="Consolas"/>
          <w:color w:val="C7254E"/>
          <w:sz w:val="18"/>
        </w:rPr>
        <w:t>CocktailsAppAndroid/app/google-services.json</w:t>
      </w:r>
      <w:r>
        <w:rPr>
          <w:sz w:val="22"/>
        </w:rPr>
        <w:t>.</w:t>
      </w:r>
    </w:p>
    <w:p>
      <w:pPr/>
      <w:r>
        <w:rPr>
          <w:b/>
          <w:sz w:val="22"/>
        </w:rPr>
        <w:t>3. Build and Run</w:t>
      </w:r>
    </w:p>
    <w:p>
      <w:pPr>
        <w:pStyle w:val="ListBullet"/>
      </w:pPr>
      <w:r>
        <w:rPr>
          <w:sz w:val="22"/>
        </w:rPr>
        <w:t>Open the project in Android Studio.</w:t>
      </w:r>
    </w:p>
    <w:p>
      <w:pPr>
        <w:pStyle w:val="ListBullet"/>
      </w:pPr>
      <w:r>
        <w:rPr>
          <w:sz w:val="22"/>
        </w:rPr>
        <w:t>Allow Gradle to sync dependencies.</w:t>
      </w:r>
    </w:p>
    <w:p>
      <w:pPr>
        <w:pStyle w:val="ListBullet"/>
      </w:pPr>
      <w:r>
        <w:rPr>
          <w:sz w:val="22"/>
        </w:rPr>
        <w:t xml:space="preserve">Select the </w:t>
      </w:r>
      <w:r>
        <w:rPr>
          <w:rFonts w:ascii="Consolas" w:hAnsi="Consolas"/>
          <w:color w:val="C7254E"/>
          <w:sz w:val="18"/>
        </w:rPr>
        <w:t>app</w:t>
      </w:r>
      <w:r>
        <w:rPr>
          <w:sz w:val="22"/>
        </w:rPr>
        <w:t xml:space="preserve"> configuration and click </w:t>
      </w:r>
      <w:r>
        <w:rPr>
          <w:b/>
          <w:sz w:val="22"/>
        </w:rPr>
        <w:t>Run</w:t>
      </w:r>
      <w:r>
        <w:rPr>
          <w:sz w:val="22"/>
        </w:rPr>
        <w:t>.</w:t>
      </w:r>
    </w:p>
    <w:p>
      <w:pPr/>
      <w:r>
        <w:rPr>
          <w:b/>
          <w:sz w:val="22"/>
        </w:rPr>
        <w:t>4. Emulator / Device Setup</w:t>
      </w:r>
    </w:p>
    <w:p>
      <w:pPr>
        <w:pStyle w:val="ListBullet"/>
      </w:pPr>
      <w:r>
        <w:rPr>
          <w:sz w:val="22"/>
        </w:rPr>
        <w:t xml:space="preserve">Ensure your emulator or physical device is running </w:t>
      </w:r>
      <w:r>
        <w:rPr>
          <w:b/>
          <w:sz w:val="22"/>
        </w:rPr>
        <w:t>Android 8.0 (API 26)</w:t>
      </w:r>
      <w:r>
        <w:rPr>
          <w:sz w:val="22"/>
        </w:rPr>
        <w:t xml:space="preserve"> or higher.</w:t>
      </w:r>
    </w:p>
    <w:p>
      <w:pPr>
        <w:pStyle w:val="ListBullet"/>
      </w:pPr>
      <w:r>
        <w:rPr>
          <w:sz w:val="22"/>
        </w:rPr>
        <w:t xml:space="preserve">Ensure the device has </w:t>
      </w:r>
      <w:r>
        <w:rPr>
          <w:b/>
          <w:sz w:val="22"/>
        </w:rPr>
        <w:t>Google Play Services</w:t>
      </w:r>
      <w:r>
        <w:rPr>
          <w:sz w:val="22"/>
        </w:rPr>
        <w:t xml:space="preserve"> installed (required for Firebase Auth and Firestore).</w:t>
      </w:r>
    </w:p>
    <w:p>
      <w:pPr>
        <w:pStyle w:val="Heading2"/>
      </w:pPr>
      <w:r>
        <w:t>7. Gradle Dependencies</w:t>
      </w:r>
    </w:p>
    <w:p>
      <w:pPr/>
      <w:r>
        <w:rPr>
          <w:sz w:val="22"/>
        </w:rPr>
        <w:t xml:space="preserve">Key dependencies from </w:t>
      </w:r>
      <w:r>
        <w:rPr>
          <w:rFonts w:ascii="Consolas" w:hAnsi="Consolas"/>
          <w:color w:val="C7254E"/>
          <w:sz w:val="18"/>
        </w:rPr>
        <w:t>app/build.gradle.kts</w:t>
      </w:r>
      <w:r>
        <w:rPr>
          <w:sz w:val="22"/>
        </w:rPr>
        <w:t>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plugins {</w:t>
        <w:br/>
        <w:t xml:space="preserve">    id("com.google.gms.google-services")               // Firebase plugin</w:t>
        <w:br/>
        <w:t xml:space="preserve">    id("org.jetbrains.kotlin.plugin.serialization")     // Kotlin Serialization</w:t>
        <w:br/>
        <w:t>}</w:t>
        <w:br/>
        <w:br/>
        <w:t>dependencies {</w:t>
        <w:br/>
        <w:t xml:space="preserve">    // Jetpack Compose (BOM)</w:t>
        <w:br/>
        <w:t xml:space="preserve">    implementation(platform("androidx.compose:compose-bom:..."))</w:t>
        <w:br/>
        <w:t xml:space="preserve">    implementation("androidx.compose.ui:ui")</w:t>
        <w:br/>
        <w:t xml:space="preserve">    implementation("androidx.compose.material3:material3")</w:t>
        <w:br/>
        <w:t xml:space="preserve">    implementation("androidx.compose.foundation:foundation")</w:t>
        <w:br/>
        <w:t xml:space="preserve">    implementation("androidx.compose.animation:animation")</w:t>
        <w:br/>
        <w:t xml:space="preserve">    implementation("androidx.compose.material:material-icons-extended")</w:t>
        <w:br/>
        <w:br/>
        <w:t xml:space="preserve">    // Navigation</w:t>
        <w:br/>
        <w:t xml:space="preserve">    implementation("androidx.navigation:navigation-compose:2.9.7")</w:t>
        <w:br/>
        <w:br/>
        <w:t xml:space="preserve">    // Lifecycle</w:t>
        <w:br/>
        <w:t xml:space="preserve">    implementation("androidx.lifecycle:lifecycle-viewmodel-compose:2.10.0")</w:t>
        <w:br/>
        <w:t xml:space="preserve">    implementation("androidx.lifecycle:lifecycle-runtime-compose:2.10.0")</w:t>
        <w:br/>
        <w:br/>
        <w:t xml:space="preserve">    // Networking (Retrofit + Kotlinx Serialization)</w:t>
        <w:br/>
        <w:t xml:space="preserve">    implementation("com.squareup.retrofit2:retrofit:2.9.0")</w:t>
        <w:br/>
        <w:t xml:space="preserve">    implementation("com.jakewharton.retrofit:retrofit2-kotlinx-serialization-converter:1.0.0")</w:t>
        <w:br/>
        <w:t xml:space="preserve">    implementation("com.squareup.okhttp3:okhttp:4.11.0")</w:t>
        <w:br/>
        <w:t xml:space="preserve">    implementation("org.jetbrains.kotlinx:kotlinx-serialization-json:1.5.1")</w:t>
        <w:br/>
        <w:br/>
        <w:t xml:space="preserve">    // Image Loading</w:t>
        <w:br/>
        <w:t xml:space="preserve">    implementation("com.github.bumptech.glide:glide:4.14.2")</w:t>
        <w:br/>
        <w:t xml:space="preserve">    implementation("com.github.bumptech.glide:compose:1.0.0-beta01")</w:t>
        <w:br/>
        <w:t xml:space="preserve">    implementation("io.coil-kt:coil-compose:2.2.2")</w:t>
        <w:br/>
        <w:br/>
        <w:t xml:space="preserve">    // Firebase</w:t>
        <w:br/>
        <w:t xml:space="preserve">    implementation("com.google.firebase:firebase-auth-ktx:23.2.1")</w:t>
        <w:br/>
        <w:t xml:space="preserve">    implementation("com.google.firebase:firebase-firestore-ktx:25.1.2")</w:t>
        <w:br/>
        <w:t xml:space="preserve">    implementation("com.google.android.gms:play-services-auth:21.5.0")</w:t>
        <w:br/>
        <w:t>}</w:t>
      </w:r>
    </w:p>
    <w:p>
      <w:pPr>
        <w:pStyle w:val="Heading2"/>
      </w:pPr>
      <w:r>
        <w:t>8. Architecture</w:t>
      </w:r>
    </w:p>
    <w:p>
      <w:pPr/>
      <w:r>
        <w:rPr>
          <w:sz w:val="22"/>
        </w:rPr>
        <w:t xml:space="preserve">The application is built upon the </w:t>
      </w:r>
      <w:r>
        <w:rPr>
          <w:b/>
          <w:sz w:val="22"/>
        </w:rPr>
        <w:t>MVVM (Model-View-ViewModel)</w:t>
      </w:r>
      <w:r>
        <w:rPr>
          <w:sz w:val="22"/>
        </w:rPr>
        <w:t xml:space="preserve"> architecture:</w:t>
      </w:r>
    </w:p>
    <w:p>
      <w:pPr>
        <w:pStyle w:val="ListBullet"/>
      </w:pPr>
      <w:r>
        <w:rPr>
          <w:b/>
          <w:sz w:val="22"/>
        </w:rPr>
        <w:t>Model (Data Layer):</w:t>
      </w:r>
      <w:r>
        <w:rPr>
          <w:sz w:val="22"/>
        </w:rPr>
        <w:t xml:space="preserve"> Located in </w:t>
      </w:r>
      <w:r>
        <w:rPr>
          <w:rFonts w:ascii="Consolas" w:hAnsi="Consolas"/>
          <w:color w:val="C7254E"/>
          <w:sz w:val="18"/>
        </w:rPr>
        <w:t>data/</w:t>
      </w:r>
      <w:r>
        <w:rPr>
          <w:sz w:val="22"/>
        </w:rPr>
        <w:t xml:space="preserve">. Contains data classes (DTOs) representing API responses (e.g., </w:t>
      </w:r>
      <w:r>
        <w:rPr>
          <w:rFonts w:ascii="Consolas" w:hAnsi="Consolas"/>
          <w:color w:val="C7254E"/>
          <w:sz w:val="18"/>
        </w:rPr>
        <w:t>CocktailDetailDataJson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CocktailsDataJson</w:t>
      </w:r>
      <w:r>
        <w:rPr>
          <w:sz w:val="22"/>
        </w:rPr>
        <w:t xml:space="preserve">). The </w:t>
      </w:r>
      <w:r>
        <w:rPr>
          <w:rFonts w:ascii="Consolas" w:hAnsi="Consolas"/>
          <w:color w:val="C7254E"/>
          <w:sz w:val="18"/>
        </w:rPr>
        <w:t>CocktailsAppRepository</w:t>
      </w:r>
      <w:r>
        <w:rPr>
          <w:sz w:val="22"/>
        </w:rPr>
        <w:t xml:space="preserve"> abstracts network data sources, and </w:t>
      </w:r>
      <w:r>
        <w:rPr>
          <w:rFonts w:ascii="Consolas" w:hAnsi="Consolas"/>
          <w:color w:val="C7254E"/>
          <w:sz w:val="18"/>
        </w:rPr>
        <w:t>FavoriteRepository</w:t>
      </w:r>
      <w:r>
        <w:rPr>
          <w:sz w:val="22"/>
        </w:rPr>
        <w:t xml:space="preserve"> abstracts Firebase Firestore operations.</w:t>
      </w:r>
    </w:p>
    <w:p>
      <w:pPr>
        <w:pStyle w:val="ListBullet"/>
      </w:pPr>
      <w:r>
        <w:rPr>
          <w:b/>
          <w:sz w:val="22"/>
        </w:rPr>
        <w:t>ViewModel (Presentation Layer):</w:t>
      </w:r>
      <w:r>
        <w:rPr>
          <w:sz w:val="22"/>
        </w:rPr>
        <w:t xml:space="preserve"> Manages UI state and business logic. Each feature has its own ViewModel (</w:t>
      </w:r>
      <w:r>
        <w:rPr>
          <w:rFonts w:ascii="Consolas" w:hAnsi="Consolas"/>
          <w:color w:val="C7254E"/>
          <w:sz w:val="18"/>
        </w:rPr>
        <w:t>CocktailsListViewModel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CocktailDetailViewModel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FavoritesViewModel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SearchViewModel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18"/>
        </w:rPr>
        <w:t>SignInViewModel</w:t>
      </w:r>
      <w:r>
        <w:rPr>
          <w:sz w:val="22"/>
        </w:rPr>
        <w:t xml:space="preserve">). ViewModels communicate with repositories and expose state via </w:t>
      </w:r>
      <w:r>
        <w:rPr>
          <w:rFonts w:ascii="Consolas" w:hAnsi="Consolas"/>
          <w:color w:val="C7254E"/>
          <w:sz w:val="18"/>
        </w:rPr>
        <w:t>mutableStateOf</w:t>
      </w:r>
      <w:r>
        <w:rPr>
          <w:sz w:val="22"/>
        </w:rPr>
        <w:t xml:space="preserve"> for Compose observation.</w:t>
      </w:r>
    </w:p>
    <w:p>
      <w:pPr>
        <w:pStyle w:val="ListBullet"/>
      </w:pPr>
      <w:r>
        <w:rPr>
          <w:b/>
          <w:sz w:val="22"/>
        </w:rPr>
        <w:t>View (UI Layer):</w:t>
      </w:r>
      <w:r>
        <w:rPr>
          <w:sz w:val="22"/>
        </w:rPr>
        <w:t xml:space="preserve"> Built entirely with </w:t>
      </w:r>
      <w:r>
        <w:rPr>
          <w:b/>
          <w:sz w:val="22"/>
        </w:rPr>
        <w:t>Jetpack Compose</w:t>
      </w:r>
      <w:r>
        <w:rPr>
          <w:sz w:val="22"/>
        </w:rPr>
        <w:t xml:space="preserve">. The </w:t>
      </w:r>
      <w:r>
        <w:rPr>
          <w:rFonts w:ascii="Consolas" w:hAnsi="Consolas"/>
          <w:color w:val="C7254E"/>
          <w:sz w:val="18"/>
        </w:rPr>
        <w:t>screens</w:t>
      </w:r>
      <w:r>
        <w:rPr>
          <w:sz w:val="22"/>
        </w:rPr>
        <w:t xml:space="preserve"> package contains Composable functions that observe ViewModel state and render the UI. Shared element transitions provide smooth animations between list and detail views.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UI Layer (Compose)                       │</w:t>
        <w:br/>
        <w:t>│  Screens: CocktailsList, CocktailDetail, Profile, SignIn    │</w:t>
        <w:br/>
        <w:t>│  Components: CocktailCard, DrawerContent                    │</w:t>
        <w:br/>
        <w:t>│  Navigation: AppNavigation, BottomNavItems                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 observes state</w:t>
        <w:br/>
        <w:t>┌───────────────────────────▼─────────────────────────────────┐</w:t>
        <w:br/>
        <w:t>│                  ViewModel Layer                             │</w:t>
        <w:br/>
        <w:t>│  CocktailsListVM, CocktailDetailVM, FavoritesVM,           │</w:t>
        <w:br/>
        <w:t>│  SearchVM, SignInVM                                        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 calls repositories</w:t>
        <w:br/>
        <w:t>┌───────────────────────────▼─────────────────────────────────┐</w:t>
        <w:br/>
        <w:t>│                    Data Layer                                │</w:t>
        <w:br/>
        <w:t>│  CocktailsAppRepository ←→ Retrofit API Services            │</w:t>
        <w:br/>
        <w:t>│  FavoriteRepository      ←→ Firebase Cloud Firestore        │</w:t>
        <w:br/>
        <w:t>│  GoogleAuthUiClient      ←→ Firebase Auth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 API Documentation</w:t>
      </w:r>
    </w:p>
    <w:p>
      <w:pPr/>
      <w:r>
        <w:rPr>
          <w:sz w:val="22"/>
        </w:rPr>
        <w:t>The app retrieves cocktail data via a custom backend API hosted on Railway:</w:t>
      </w:r>
    </w:p>
    <w:p>
      <w:pPr/>
      <w:r>
        <w:rPr>
          <w:sz w:val="22"/>
        </w:rPr>
        <w:t xml:space="preserve">Base URL: </w:t>
      </w:r>
      <w:r>
        <w:rPr>
          <w:rFonts w:ascii="Consolas" w:hAnsi="Consolas"/>
          <w:color w:val="C7254E"/>
          <w:sz w:val="18"/>
        </w:rPr>
        <w:t>https://cocktailsappapi-production.up.railway.app/</w:t>
      </w:r>
    </w:p>
    <w:p>
      <w:pPr/>
      <w:r>
        <w:rPr>
          <w:b/>
          <w:sz w:val="22"/>
        </w:rPr>
        <w:t>Key Endpoints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03"/>
            <w:shd w:fill="2B579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search.php?s={name}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Search cocktail by 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filter.php?a=Alcoholic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Filter by alcoholic cocktails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filter.php?a=Non_Alcoholic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Filter by non-alcoholic cocktails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lookup.php?i={id}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Lookup full cocktail details by 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list.php?i=list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List all available ingredients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filter.php?i={ingredient}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Filter cocktails by ingredient</w:t>
            </w:r>
          </w:p>
        </w:tc>
      </w:tr>
    </w:tbl>
    <w:p/>
    <w:p>
      <w:pPr>
        <w:pStyle w:val="Heading2"/>
      </w:pPr>
      <w:r>
        <w:t>10. Firebase Security Rules (Recommended)</w:t>
      </w:r>
    </w:p>
    <w:p>
      <w:pPr/>
      <w:r>
        <w:rPr>
          <w:sz w:val="22"/>
        </w:rPr>
        <w:t>For production, configure Firestore security rules to restrict access: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333333"/>
          <w:sz w:val="17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/users/{userId} {</w:t>
        <w:br/>
        <w:t xml:space="preserve">      allow read, write: if request.auth != null &amp;&amp; request.auth.uid == userId;</w:t>
        <w:br/>
        <w:t xml:space="preserve">    }</w:t>
        <w:br/>
        <w:t xml:space="preserve">  }</w:t>
        <w:br/>
        <w:t>}</w:t>
      </w:r>
    </w:p>
    <w:p>
      <w:pPr/>
      <w:r>
        <w:rPr>
          <w:sz w:val="22"/>
        </w:rPr>
        <w:t>This ensures each user can only read and modify their own favorites document.</w:t>
      </w:r>
    </w:p>
    <w:p/>
    <w:p>
      <w:pPr>
        <w:spacing w:before="400"/>
        <w:pBdr>
          <w:bottom w:val="single" w:sz="6" w:space="1" w:color="CCCCCC"/>
        </w:pBdr>
      </w:pPr>
    </w:p>
    <w:p>
      <w:pPr>
        <w:jc w:val="center"/>
      </w:pPr>
      <w:r>
        <w:rPr>
          <w:color w:val="999999"/>
          <w:sz w:val="18"/>
        </w:rPr>
        <w:t>CocktailsApp Android — Developer Documentation —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A6EA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